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16508C"/>
          <w:sz w:val="40"/>
        </w:rPr>
        <w:t>SHIVAM PANDEY</w:t>
      </w:r>
    </w:p>
    <w:p>
      <w:pPr>
        <w:spacing w:after="160"/>
        <w:jc w:val="center"/>
      </w:pPr>
      <w:r>
        <w:rPr>
          <w:i/>
          <w:color w:val="5A5A5A"/>
          <w:sz w:val="22"/>
        </w:rPr>
        <w:t>B.Tech CSE Student | Aspiring Software Engineer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AFD"/>
          </w:tcPr>
          <w:p>
            <w:pPr>
              <w:spacing w:after="20"/>
              <w:jc w:val="center"/>
            </w:pPr>
            <w:r/>
            <w:r>
              <w:rPr>
                <w:b/>
                <w:color w:val="16508C"/>
                <w:sz w:val="19"/>
              </w:rPr>
              <w:t>Phone</w:t>
            </w:r>
          </w:p>
          <w:p>
            <w:pPr>
              <w:spacing w:before="0" w:after="0"/>
              <w:jc w:val="center"/>
            </w:pPr>
            <w:r>
              <w:rPr>
                <w:sz w:val="19"/>
              </w:rPr>
              <w:t>96969209903</w:t>
            </w:r>
          </w:p>
        </w:tc>
        <w:tc>
          <w:tcPr>
            <w:tcW w:type="dxa" w:w="34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AFD"/>
          </w:tcPr>
          <w:p>
            <w:pPr>
              <w:spacing w:after="20"/>
              <w:jc w:val="center"/>
            </w:pPr>
            <w:r/>
            <w:r>
              <w:rPr>
                <w:b/>
                <w:color w:val="16508C"/>
                <w:sz w:val="19"/>
              </w:rPr>
              <w:t>Email</w:t>
            </w:r>
          </w:p>
          <w:p>
            <w:pPr>
              <w:spacing w:before="0" w:after="0"/>
              <w:jc w:val="center"/>
            </w:pPr>
            <w:r>
              <w:rPr>
                <w:sz w:val="19"/>
              </w:rPr>
              <w:t>shivam.pandey_cs24@gla.ac.in</w:t>
            </w:r>
          </w:p>
        </w:tc>
        <w:tc>
          <w:tcPr>
            <w:tcW w:type="dxa" w:w="34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AFD"/>
          </w:tcPr>
          <w:p>
            <w:pPr>
              <w:spacing w:after="20"/>
              <w:jc w:val="center"/>
            </w:pPr>
            <w:r/>
            <w:r>
              <w:rPr>
                <w:b/>
                <w:color w:val="16508C"/>
                <w:sz w:val="19"/>
              </w:rPr>
              <w:t>Location</w:t>
            </w:r>
          </w:p>
          <w:p>
            <w:pPr>
              <w:spacing w:before="0" w:after="0"/>
              <w:jc w:val="center"/>
            </w:pPr>
            <w:r>
              <w:rPr>
                <w:sz w:val="19"/>
              </w:rPr>
              <w:t>Varanasi, Uttar Pradesh</w:t>
            </w:r>
          </w:p>
        </w:tc>
      </w:tr>
      <w:tr>
        <w:tc>
          <w:tcPr>
            <w:tcW w:type="dxa" w:w="34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AFD"/>
          </w:tcPr>
          <w:p>
            <w:pPr>
              <w:spacing w:after="20"/>
              <w:jc w:val="center"/>
            </w:pPr>
            <w:r/>
            <w:r>
              <w:rPr>
                <w:b/>
                <w:color w:val="16508C"/>
                <w:sz w:val="19"/>
              </w:rPr>
              <w:t>LinkedIn</w:t>
            </w:r>
          </w:p>
          <w:p>
            <w:pPr>
              <w:spacing w:before="0" w:after="0"/>
              <w:jc w:val="center"/>
            </w:pPr>
            <w:r>
              <w:rPr>
                <w:sz w:val="19"/>
              </w:rPr>
              <w:t>linkedin.com/in/shivam-pandey-a1a516335</w:t>
            </w:r>
          </w:p>
        </w:tc>
        <w:tc>
          <w:tcPr>
            <w:tcW w:type="dxa" w:w="34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AFD"/>
          </w:tcPr>
          <w:p>
            <w:pPr>
              <w:spacing w:after="20"/>
              <w:jc w:val="center"/>
            </w:pPr>
            <w:r/>
            <w:r>
              <w:rPr>
                <w:b/>
                <w:color w:val="16508C"/>
                <w:sz w:val="19"/>
              </w:rPr>
              <w:t>GitHub</w:t>
            </w:r>
          </w:p>
          <w:p>
            <w:pPr>
              <w:spacing w:before="0" w:after="0"/>
              <w:jc w:val="center"/>
            </w:pPr>
            <w:r>
              <w:rPr>
                <w:sz w:val="19"/>
              </w:rPr>
              <w:t>github.com/shivampandeycs24-cell</w:t>
            </w:r>
          </w:p>
        </w:tc>
        <w:tc>
          <w:tcPr>
            <w:tcW w:type="dxa" w:w="34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AFD"/>
          </w:tcPr>
          <w:p>
            <w:pPr>
              <w:spacing w:after="20"/>
              <w:jc w:val="center"/>
            </w:pPr>
            <w:r/>
            <w:r>
              <w:rPr>
                <w:b/>
                <w:color w:val="16508C"/>
                <w:sz w:val="19"/>
              </w:rPr>
              <w:t>Portfolio</w:t>
            </w:r>
          </w:p>
          <w:p>
            <w:pPr>
              <w:spacing w:before="0" w:after="0"/>
              <w:jc w:val="center"/>
            </w:pPr>
            <w:r>
              <w:rPr>
                <w:sz w:val="19"/>
              </w:rPr>
              <w:t>shivampandeycs24-cell.github.io/portfolio/</w:t>
            </w:r>
          </w:p>
        </w:tc>
      </w:tr>
    </w:tbl>
    <w:p/>
    <w:p>
      <w:pPr>
        <w:spacing w:before="160" w:after="80"/>
        <w:pBdr>
          <w:bottom w:val="single" w:sz="6" w:space="1" w:color="B7C9E2"/>
        </w:pBdr>
      </w:pPr>
      <w:r>
        <w:rPr>
          <w:b/>
          <w:color w:val="16508C"/>
          <w:sz w:val="22"/>
        </w:rPr>
        <w:t>PROFESSIONAL SUMMARY</w:t>
      </w:r>
    </w:p>
    <w:p>
      <w:pPr>
        <w:spacing w:after="80" w:line="240" w:lineRule="auto"/>
      </w:pPr>
      <w:r>
        <w:t>Motivated Computer Science Engineering student with a growing foundation in Java, Python, machine learning, databases, and problem solving. Interested in building practical software projects and continuously improving technical skills in data structures, algorithms, and development.</w:t>
      </w:r>
    </w:p>
    <w:p>
      <w:pPr>
        <w:spacing w:before="160" w:after="80"/>
        <w:pBdr>
          <w:bottom w:val="single" w:sz="6" w:space="1" w:color="B7C9E2"/>
        </w:pBdr>
      </w:pPr>
      <w:r>
        <w:rPr>
          <w:b/>
          <w:color w:val="16508C"/>
          <w:sz w:val="22"/>
        </w:rPr>
        <w:t>EDUCATION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CE6F2"/>
          </w:tcPr>
          <w:p>
            <w:pPr>
              <w:jc w:val="center"/>
            </w:pPr>
            <w:r>
              <w:rPr>
                <w:b/>
                <w:sz w:val="19"/>
              </w:rPr>
              <w:t>Qualification</w:t>
            </w:r>
          </w:p>
        </w:tc>
        <w:tc>
          <w:tcPr>
            <w:tcW w:type="dxa" w:w="39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CE6F2"/>
          </w:tcPr>
          <w:p>
            <w:pPr>
              <w:jc w:val="center"/>
            </w:pPr>
            <w:r>
              <w:rPr>
                <w:b/>
                <w:sz w:val="19"/>
              </w:rPr>
              <w:t>Institute</w:t>
            </w:r>
          </w:p>
        </w:tc>
        <w:tc>
          <w:tcPr>
            <w:tcW w:type="dxa" w:w="24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CE6F2"/>
          </w:tcPr>
          <w:p>
            <w:pPr>
              <w:jc w:val="center"/>
            </w:pPr>
            <w:r>
              <w:rPr>
                <w:b/>
                <w:sz w:val="19"/>
              </w:rPr>
              <w:t>Board / University</w:t>
            </w:r>
          </w:p>
        </w:tc>
        <w:tc>
          <w:tcPr>
            <w:tcW w:type="dxa" w:w="15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CE6F2"/>
          </w:tcPr>
          <w:p>
            <w:pPr>
              <w:jc w:val="center"/>
            </w:pPr>
            <w:r>
              <w:rPr>
                <w:b/>
                <w:sz w:val="19"/>
              </w:rPr>
              <w:t>Score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sz w:val="19"/>
              </w:rPr>
              <w:t>B.Tech in Computer Science Engineering</w:t>
            </w:r>
          </w:p>
        </w:tc>
        <w:tc>
          <w:tcPr>
            <w:tcW w:type="dxa" w:w="39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sz w:val="19"/>
              </w:rPr>
              <w:t>GLA University, Mathura</w:t>
            </w:r>
          </w:p>
        </w:tc>
        <w:tc>
          <w:tcPr>
            <w:tcW w:type="dxa" w:w="24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sz w:val="19"/>
              </w:rPr>
              <w:t>GLA University</w:t>
            </w:r>
          </w:p>
        </w:tc>
        <w:tc>
          <w:tcPr>
            <w:tcW w:type="dxa" w:w="15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CPI: 6.78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sz w:val="19"/>
              </w:rPr>
              <w:t>Class 12</w:t>
            </w:r>
          </w:p>
        </w:tc>
        <w:tc>
          <w:tcPr>
            <w:tcW w:type="dxa" w:w="39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sz w:val="19"/>
              </w:rPr>
              <w:t>Little Flower House, Varanasi</w:t>
            </w:r>
          </w:p>
        </w:tc>
        <w:tc>
          <w:tcPr>
            <w:tcW w:type="dxa" w:w="24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sz w:val="19"/>
              </w:rPr>
              <w:t>School Board</w:t>
            </w:r>
          </w:p>
        </w:tc>
        <w:tc>
          <w:tcPr>
            <w:tcW w:type="dxa" w:w="15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70%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sz w:val="19"/>
              </w:rPr>
              <w:t>Class 10</w:t>
            </w:r>
          </w:p>
        </w:tc>
        <w:tc>
          <w:tcPr>
            <w:tcW w:type="dxa" w:w="39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sz w:val="19"/>
              </w:rPr>
              <w:t>Little Flower House, Varanasi</w:t>
            </w:r>
          </w:p>
        </w:tc>
        <w:tc>
          <w:tcPr>
            <w:tcW w:type="dxa" w:w="24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sz w:val="19"/>
              </w:rPr>
              <w:t>School Board</w:t>
            </w:r>
          </w:p>
        </w:tc>
        <w:tc>
          <w:tcPr>
            <w:tcW w:type="dxa" w:w="15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80%</w:t>
            </w:r>
          </w:p>
        </w:tc>
      </w:tr>
    </w:tbl>
    <w:p>
      <w:pPr>
        <w:spacing w:before="160" w:after="80"/>
        <w:pBdr>
          <w:bottom w:val="single" w:sz="6" w:space="1" w:color="B7C9E2"/>
        </w:pBdr>
      </w:pPr>
      <w:r>
        <w:rPr>
          <w:b/>
          <w:color w:val="16508C"/>
          <w:sz w:val="22"/>
        </w:rPr>
        <w:t>TECHNICAL SKILLS</w:t>
      </w:r>
    </w:p>
    <w:p>
      <w:pPr>
        <w:spacing w:after="40"/>
        <w:ind w:left="283" w:hanging="170"/>
      </w:pPr>
      <w:r>
        <w:rPr>
          <w:sz w:val="21"/>
        </w:rPr>
        <w:t>• Programming: Java, Python</w:t>
      </w:r>
    </w:p>
    <w:p>
      <w:pPr>
        <w:spacing w:after="40"/>
        <w:ind w:left="283" w:hanging="170"/>
      </w:pPr>
      <w:r>
        <w:rPr>
          <w:sz w:val="21"/>
        </w:rPr>
        <w:t>• Databases: MongoDB, MySQL, PostgreSQL</w:t>
      </w:r>
    </w:p>
    <w:p>
      <w:pPr>
        <w:spacing w:after="40"/>
        <w:ind w:left="283" w:hanging="170"/>
      </w:pPr>
      <w:r>
        <w:rPr>
          <w:sz w:val="21"/>
        </w:rPr>
        <w:t>• Concepts: Machine Learning, Problem Solving, Data Structures and Algorithms</w:t>
      </w:r>
    </w:p>
    <w:p>
      <w:pPr>
        <w:spacing w:after="40"/>
        <w:ind w:left="283" w:hanging="170"/>
      </w:pPr>
      <w:r>
        <w:rPr>
          <w:sz w:val="21"/>
        </w:rPr>
        <w:t>• Tools: Git, GitHub</w:t>
      </w:r>
    </w:p>
    <w:p>
      <w:pPr>
        <w:spacing w:before="160" w:after="80"/>
        <w:pBdr>
          <w:bottom w:val="single" w:sz="6" w:space="1" w:color="B7C9E2"/>
        </w:pBdr>
      </w:pPr>
      <w:r>
        <w:rPr>
          <w:b/>
          <w:color w:val="16508C"/>
          <w:sz w:val="22"/>
        </w:rPr>
        <w:t>PROJECT</w:t>
      </w:r>
    </w:p>
    <w:p>
      <w:pPr>
        <w:spacing w:after="40"/>
      </w:pPr>
      <w:r>
        <w:rPr>
          <w:b/>
          <w:sz w:val="22"/>
        </w:rPr>
        <w:t>Student Marks Prediction Model</w:t>
      </w:r>
    </w:p>
    <w:p>
      <w:pPr>
        <w:spacing w:after="40"/>
        <w:ind w:left="283" w:hanging="170"/>
      </w:pPr>
      <w:r>
        <w:rPr>
          <w:sz w:val="21"/>
        </w:rPr>
        <w:t>• Built a machine learning model to predict student marks based on study hours and performance data.</w:t>
      </w:r>
    </w:p>
    <w:p>
      <w:pPr>
        <w:spacing w:after="40"/>
        <w:ind w:left="283" w:hanging="170"/>
      </w:pPr>
      <w:r>
        <w:rPr>
          <w:sz w:val="21"/>
        </w:rPr>
        <w:t>• Tech Stack: Python, Machine Learning</w:t>
      </w:r>
    </w:p>
    <w:p>
      <w:pPr>
        <w:spacing w:after="40"/>
        <w:ind w:left="283" w:hanging="170"/>
      </w:pPr>
      <w:r>
        <w:rPr>
          <w:sz w:val="21"/>
        </w:rPr>
        <w:t>• Project Link: colab.research.google.com/drive/1AdHuDLZWSP_iLU4Daj8o7Fhrb-0w2qJ8</w:t>
      </w:r>
    </w:p>
    <w:p>
      <w:pPr>
        <w:spacing w:before="160" w:after="80"/>
        <w:pBdr>
          <w:bottom w:val="single" w:sz="6" w:space="1" w:color="B7C9E2"/>
        </w:pBdr>
      </w:pPr>
      <w:r>
        <w:rPr>
          <w:b/>
          <w:color w:val="16508C"/>
          <w:sz w:val="22"/>
        </w:rPr>
        <w:t>POSITIONS OF RESPONSIBILITY &amp; ACTIVITIES</w:t>
      </w:r>
    </w:p>
    <w:p>
      <w:pPr>
        <w:spacing w:after="40"/>
        <w:ind w:left="283" w:hanging="170"/>
      </w:pPr>
      <w:r>
        <w:rPr>
          <w:sz w:val="21"/>
        </w:rPr>
        <w:t>• Coordinated TechNavya at GLA University.</w:t>
      </w:r>
    </w:p>
    <w:p>
      <w:pPr>
        <w:spacing w:after="40"/>
        <w:ind w:left="283" w:hanging="170"/>
      </w:pPr>
      <w:r>
        <w:rPr>
          <w:sz w:val="21"/>
        </w:rPr>
        <w:t>• Participated in GreekVerse v1 organized by GFG Student Chapter, GLA University on January 23, 2025.</w:t>
      </w:r>
    </w:p>
    <w:p>
      <w:pPr>
        <w:spacing w:after="40"/>
        <w:ind w:left="283" w:hanging="170"/>
      </w:pPr>
      <w:r>
        <w:rPr>
          <w:sz w:val="21"/>
        </w:rPr>
        <w:t>• Participated in Youth Week 2023 organized by NSS, GLA University.</w:t>
      </w:r>
    </w:p>
    <w:p>
      <w:pPr>
        <w:spacing w:before="160" w:after="80"/>
        <w:pBdr>
          <w:bottom w:val="single" w:sz="6" w:space="1" w:color="B7C9E2"/>
        </w:pBdr>
      </w:pPr>
      <w:r>
        <w:rPr>
          <w:b/>
          <w:color w:val="16508C"/>
          <w:sz w:val="22"/>
        </w:rPr>
        <w:t>INTERESTS</w:t>
      </w:r>
    </w:p>
    <w:p>
      <w:pPr>
        <w:spacing w:after="40"/>
        <w:ind w:left="283" w:hanging="170"/>
      </w:pPr>
      <w:r>
        <w:rPr>
          <w:sz w:val="21"/>
        </w:rPr>
        <w:t>• Playing Guitar</w:t>
      </w:r>
    </w:p>
    <w:p>
      <w:pPr>
        <w:spacing w:after="40"/>
        <w:ind w:left="283" w:hanging="170"/>
      </w:pPr>
      <w:r>
        <w:rPr>
          <w:sz w:val="21"/>
        </w:rPr>
        <w:t>• Music</w:t>
      </w:r>
    </w:p>
    <w:p>
      <w:pPr>
        <w:spacing w:after="40"/>
        <w:ind w:left="283" w:hanging="170"/>
      </w:pPr>
      <w:r>
        <w:rPr>
          <w:sz w:val="21"/>
        </w:rPr>
        <w:t>• Learning New Technologies</w:t>
      </w:r>
    </w:p>
    <w:sectPr w:rsidR="00FC693F" w:rsidRPr="0006063C" w:rsidSect="00034616">
      <w:pgSz w:w="12240" w:h="15840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